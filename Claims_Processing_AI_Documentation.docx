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Title"/>
        <w:jc w:val="center"/>
      </w:pPr>
      <w:r>
        <w:t>Overview of Claims Processing AI System</w:t>
      </w:r>
    </w:p>
    <w:p>
      <w:r>
        <w:t>The Claims Processing AI is an offline document processing system designed to extract structured information from expense documents (receipts, invoices, bills) using AI and OCR technologies. It works completely offline after initial setup and provides a REST API for document processing.</w:t>
      </w:r>
    </w:p>
    <w:p>
      <w:pPr>
        <w:pStyle w:val="CustomHeading1"/>
      </w:pPr>
      <w:r>
        <w:t>System Architecture</w:t>
      </w:r>
    </w:p>
    <w:p>
      <w:r>
        <w:t>The system follows a modular architecture with these main components:</w:t>
      </w:r>
    </w:p>
    <w:p>
      <w:pPr>
        <w:pStyle w:val="CustomHeading2"/>
      </w:pPr>
      <w:r>
        <w:t>1. API Layer (api/ folder)</w:t>
      </w:r>
    </w:p>
    <w:p>
      <w:r>
        <w:t>__init__.py: Empty initialization file</w:t>
      </w:r>
    </w:p>
    <w:p>
      <w:r>
        <w:t>main.py: FastAPI backend with 2 endpoints:</w:t>
      </w:r>
    </w:p>
    <w:p>
      <w:pPr>
        <w:ind w:left="360"/>
      </w:pPr>
      <w:r>
        <w:t xml:space="preserve">  • GET /health: System health check and memory stats</w:t>
      </w:r>
    </w:p>
    <w:p>
      <w:pPr>
        <w:ind w:left="360"/>
      </w:pPr>
      <w:r>
        <w:t xml:space="preserve">  • POST /upload_test: Complete document processing (upload + extract + process all tasks)</w:t>
      </w:r>
    </w:p>
    <w:p>
      <w:r>
        <w:t>The API handles file uploads, orchestrates the processing pipeline, and returns structured JSON results. It supports multiple document formats (PDF, images) and includes automatic memory management.</w:t>
      </w:r>
    </w:p>
    <w:p>
      <w:pPr>
        <w:pStyle w:val="CustomHeading2"/>
      </w:pPr>
      <w:r>
        <w:t>2. Core Processing Engine (core/ folder)</w:t>
      </w:r>
    </w:p>
    <w:p>
      <w:pPr>
        <w:pStyle w:val="CustomHeading2"/>
      </w:pPr>
      <w:r>
        <w:t>document_extractor.py</w:t>
      </w:r>
    </w:p>
    <w:p>
      <w:r>
        <w:t>Purpose: Text extraction from documents using OCR</w:t>
      </w:r>
    </w:p>
    <w:p>
      <w:r>
        <w:t>Key Features:</w:t>
      </w:r>
    </w:p>
    <w:p>
      <w:pPr>
        <w:ind w:left="360"/>
      </w:pPr>
      <w:r>
        <w:t>• Primary: IBM Granite Docling (advanced document AI)</w:t>
      </w:r>
    </w:p>
    <w:p>
      <w:pPr>
        <w:ind w:left="360"/>
      </w:pPr>
      <w:r>
        <w:t>• Fallback: PyPDF2 for PDFs, Tesseract OCR for images</w:t>
      </w:r>
    </w:p>
    <w:p>
      <w:pPr>
        <w:ind w:left="360"/>
      </w:pPr>
      <w:r>
        <w:t>• Enhanced image preprocessing (contrast, sharpness)</w:t>
      </w:r>
    </w:p>
    <w:p>
      <w:pPr>
        <w:ind w:left="360"/>
      </w:pPr>
      <w:r>
        <w:t>• Saves OCR output to data/ocr_output/ directory</w:t>
      </w:r>
    </w:p>
    <w:p>
      <w:pPr>
        <w:pStyle w:val="CustomHeading2"/>
      </w:pPr>
      <w:r>
        <w:t>document_manager.py</w:t>
      </w:r>
    </w:p>
    <w:p>
      <w:r>
        <w:t>Purpose: Document chunking and management</w:t>
      </w:r>
    </w:p>
    <w:p>
      <w:r>
        <w:t>Key Features:</w:t>
      </w:r>
    </w:p>
    <w:p>
      <w:pPr>
        <w:ind w:left="360"/>
      </w:pPr>
      <w:r>
        <w:t>• Contextual chunking using LLM (not just fixed-size chunks)</w:t>
      </w:r>
    </w:p>
    <w:p>
      <w:pPr>
        <w:ind w:left="360"/>
      </w:pPr>
      <w:r>
        <w:t>• Filename-based document identification</w:t>
      </w:r>
    </w:p>
    <w:p>
      <w:pPr>
        <w:ind w:left="360"/>
      </w:pPr>
      <w:r>
        <w:t>• Smart section detection (amounts, dates, vendors)</w:t>
      </w:r>
    </w:p>
    <w:p>
      <w:pPr>
        <w:ind w:left="360"/>
      </w:pPr>
      <w:r>
        <w:t>• Memory-efficient processing with cleanup</w:t>
      </w:r>
    </w:p>
    <w:p>
      <w:pPr>
        <w:pStyle w:val="CustomHeading2"/>
      </w:pPr>
      <w:r>
        <w:t>vector_store.py</w:t>
      </w:r>
    </w:p>
    <w:p>
      <w:r>
        <w:t>Purpose: Vector embeddings storage using ChromaDB</w:t>
      </w:r>
    </w:p>
    <w:p>
      <w:r>
        <w:t>Key Features:</w:t>
      </w:r>
    </w:p>
    <w:p>
      <w:pPr>
        <w:ind w:left="360"/>
      </w:pPr>
      <w:r>
        <w:t>• Stores document chunks as embeddings using Ollama</w:t>
      </w:r>
    </w:p>
    <w:p>
      <w:pPr>
        <w:ind w:left="360"/>
      </w:pPr>
      <w:r>
        <w:t>• Semantic search within documents</w:t>
      </w:r>
    </w:p>
    <w:p>
      <w:pPr>
        <w:ind w:left="360"/>
      </w:pPr>
      <w:r>
        <w:t>• Document isolation (queries limited to specific documents)</w:t>
      </w:r>
    </w:p>
    <w:p>
      <w:pPr>
        <w:ind w:left="360"/>
      </w:pPr>
      <w:r>
        <w:t>• Cosine similarity for retrieval</w:t>
      </w:r>
    </w:p>
    <w:p>
      <w:pPr>
        <w:pStyle w:val="CustomHeading2"/>
      </w:pPr>
      <w:r>
        <w:t>task_manager.py</w:t>
      </w:r>
    </w:p>
    <w:p>
      <w:r>
        <w:t>Purpose: Defines extraction tasks and prompts</w:t>
      </w:r>
    </w:p>
    <w:p>
      <w:r>
        <w:t>Available Tasks:</w:t>
      </w:r>
    </w:p>
    <w:p>
      <w:pPr>
        <w:ind w:left="360"/>
      </w:pPr>
      <w:r>
        <w:t>• expense_amount: Extract total amount</w:t>
      </w:r>
    </w:p>
    <w:p>
      <w:pPr>
        <w:ind w:left="360"/>
      </w:pPr>
      <w:r>
        <w:t>• vendor_name: Extract merchant/vendor</w:t>
      </w:r>
    </w:p>
    <w:p>
      <w:pPr>
        <w:ind w:left="360"/>
      </w:pPr>
      <w:r>
        <w:t>• expense_date: Extract transaction date</w:t>
      </w:r>
    </w:p>
    <w:p>
      <w:pPr>
        <w:ind w:left="360"/>
      </w:pPr>
      <w:r>
        <w:t>• expense_category: Categorize expense type</w:t>
      </w:r>
    </w:p>
    <w:p>
      <w:pPr>
        <w:ind w:left="360"/>
      </w:pPr>
      <w:r>
        <w:t>• line_items: Extract itemized details</w:t>
      </w:r>
    </w:p>
    <w:p>
      <w:pPr>
        <w:ind w:left="360"/>
      </w:pPr>
      <w:r>
        <w:t>• tax_amount: Extract tax information</w:t>
      </w:r>
    </w:p>
    <w:p>
      <w:pPr>
        <w:ind w:left="360"/>
      </w:pPr>
      <w:r>
        <w:t>• document_summary: Generate document summary</w:t>
      </w:r>
    </w:p>
    <w:p>
      <w:pPr>
        <w:pStyle w:val="CustomHeading2"/>
      </w:pPr>
      <w:r>
        <w:t>rag_processor.py</w:t>
      </w:r>
    </w:p>
    <w:p>
      <w:r>
        <w:t>Purpose: Main processing orchestration</w:t>
      </w:r>
    </w:p>
    <w:p>
      <w:r>
        <w:t>Key Classes:</w:t>
      </w:r>
    </w:p>
    <w:p>
      <w:pPr>
        <w:ind w:left="360"/>
      </w:pPr>
      <w:r>
        <w:t>• ClaimsProcessingAI: Core processor combining all components</w:t>
      </w:r>
    </w:p>
    <w:p>
      <w:pPr>
        <w:ind w:left="360"/>
      </w:pPr>
      <w:r>
        <w:t>• ProcessingPipeline: Batch processing for multiple documents</w:t>
      </w:r>
    </w:p>
    <w:p>
      <w:r>
        <w:t>Features: End-to-end pipeline from ingestion to extraction</w:t>
      </w:r>
    </w:p>
    <w:p>
      <w:pPr>
        <w:pStyle w:val="CustomHeading2"/>
      </w:pPr>
      <w:r>
        <w:t>memory_utils.py</w:t>
      </w:r>
    </w:p>
    <w:p>
      <w:r>
        <w:t>Purpose: Memory management utilities</w:t>
      </w:r>
    </w:p>
    <w:p>
      <w:r>
        <w:t>Features:</w:t>
      </w:r>
    </w:p>
    <w:p>
      <w:pPr>
        <w:ind w:left="360"/>
      </w:pPr>
      <w:r>
        <w:t>• CPU memory cleanup with garbage collection</w:t>
      </w:r>
    </w:p>
    <w:p>
      <w:pPr>
        <w:ind w:left="360"/>
      </w:pPr>
      <w:r>
        <w:t>• GPU memory cleanup (if available)</w:t>
      </w:r>
    </w:p>
    <w:p>
      <w:pPr>
        <w:ind w:left="360"/>
      </w:pPr>
      <w:r>
        <w:t>• Memory usage monitoring</w:t>
      </w:r>
    </w:p>
    <w:p>
      <w:pPr>
        <w:ind w:left="360"/>
      </w:pPr>
      <w:r>
        <w:t>• Automatic cleanup between processing steps</w:t>
      </w:r>
    </w:p>
    <w:p>
      <w:pPr>
        <w:pStyle w:val="CustomHeading1"/>
      </w:pPr>
      <w:r>
        <w:t>Data Flow</w:t>
      </w:r>
    </w:p>
    <w:p>
      <w:r>
        <w:t>Document Upload → data/uploads/ (timestamped files)</w:t>
      </w:r>
    </w:p>
    <w:p>
      <w:r>
        <w:t>OCR Processing → data/ocr_output/ (extracted text)</w:t>
      </w:r>
    </w:p>
    <w:p>
      <w:r>
        <w:t>Text Chunking → data/documents/ (processed chunks)</w:t>
      </w:r>
    </w:p>
    <w:p>
      <w:r>
        <w:t>Vector Embeddings → data/chroma_db/ (embeddings for search)</w:t>
      </w:r>
    </w:p>
    <w:p>
      <w:r>
        <w:t>Task Extraction → data/output/ (JSON/CSV results)</w:t>
      </w:r>
    </w:p>
    <w:p>
      <w:pPr>
        <w:pStyle w:val="CustomHeading1"/>
      </w:pPr>
      <w:r>
        <w:t>Configuration</w:t>
      </w:r>
    </w:p>
    <w:p>
      <w:pPr>
        <w:ind w:left="360"/>
      </w:pPr>
      <w:r>
        <w:t>• config.json: System settings (models, chunk sizes, API config)</w:t>
      </w:r>
    </w:p>
    <w:p>
      <w:pPr>
        <w:ind w:left="360"/>
      </w:pPr>
      <w:r>
        <w:t>• config.py: Configuration management utilities</w:t>
      </w:r>
    </w:p>
    <w:p>
      <w:pPr>
        <w:ind w:left="360"/>
      </w:pPr>
      <w:r>
        <w:t>• requirements.txt: Python dependencies</w:t>
      </w:r>
    </w:p>
    <w:p>
      <w:pPr>
        <w:ind w:left="360"/>
      </w:pPr>
      <w:r>
        <w:t>• setup.py: One-time setup script (downloads models)</w:t>
      </w:r>
    </w:p>
    <w:p>
      <w:pPr>
        <w:pStyle w:val="CustomHeading1"/>
      </w:pPr>
      <w:r>
        <w:t>Key Technologies</w:t>
      </w:r>
    </w:p>
    <w:p>
      <w:pPr>
        <w:ind w:left="360"/>
      </w:pPr>
      <w:r>
        <w:t>• FastAPI: REST API backend</w:t>
      </w:r>
    </w:p>
    <w:p>
      <w:pPr>
        <w:ind w:left="360"/>
      </w:pPr>
      <w:r>
        <w:t>• IBM Granite Docling: Advanced document OCR/AI</w:t>
      </w:r>
    </w:p>
    <w:p>
      <w:pPr>
        <w:ind w:left="360"/>
      </w:pPr>
      <w:r>
        <w:t>• Ollama: Local LLM inference (Gemma 3B, Nomic embeddings)</w:t>
      </w:r>
    </w:p>
    <w:p>
      <w:pPr>
        <w:ind w:left="360"/>
      </w:pPr>
      <w:r>
        <w:t>• ChromaDB: Vector database for semantic search</w:t>
      </w:r>
    </w:p>
    <w:p>
      <w:pPr>
        <w:ind w:left="360"/>
      </w:pPr>
      <w:r>
        <w:t>• LangChain: LLM integration framework</w:t>
      </w:r>
    </w:p>
    <w:p>
      <w:pPr>
        <w:pStyle w:val="CustomHeading1"/>
      </w:pPr>
      <w:r>
        <w:t>Usage</w:t>
      </w:r>
    </w:p>
    <w:p>
      <w:r>
        <w:t>After setup, the system works offline. Upload documents via the API endpoint, and it returns structured extraction results for amounts, vendors, dates, categories, taxes, and summaries. Results are saved as both JSON and CSV files.</w:t>
      </w:r>
    </w:p>
    <w:p>
      <w:r>
        <w:t>The system is optimized for expense processing workflows, with specialized prompts and contextual chunking to accurately extract financial information from various document types.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rPr>
      <w:b/>
      <w:sz w:val="36"/>
    </w:rPr>
  </w:style>
  <w:style w:type="paragraph" w:customStyle="1" w:styleId="CustomHeading1">
    <w:name w:val="CustomHeading1"/>
    <w:rPr>
      <w:b/>
      <w:sz w:val="28"/>
    </w:rPr>
  </w:style>
  <w:style w:type="paragraph" w:customStyle="1" w:styleId="CustomHeading2">
    <w:name w:val="CustomHeading2"/>
    <w:rPr>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